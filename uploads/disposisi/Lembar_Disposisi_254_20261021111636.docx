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76C3D" w14:textId="77777777" w:rsidR="00D24179" w:rsidRDefault="00000000">
      <w:pPr>
        <w:spacing w:after="40"/>
      </w:pPr>
      <w:r>
        <w:rPr>
          <w:rFonts w:ascii="Arial" w:hAnsi="Arial"/>
          <w:b/>
        </w:rPr>
        <w:t>MARKAS BESAR TENTARA NASIONAL INDONESIA</w:t>
      </w:r>
      <w:r>
        <w:rPr>
          <w:rFonts w:ascii="Arial" w:hAnsi="Arial"/>
          <w:b/>
        </w:rPr>
        <w:br/>
        <w:t>SATUAN SIBER</w:t>
      </w:r>
    </w:p>
    <w:p w14:paraId="1620417F" w14:textId="77777777" w:rsidR="00D24179" w:rsidRDefault="00D24179">
      <w:pPr>
        <w:pBdr>
          <w:bottom w:val="single" w:sz="18" w:space="1" w:color="000000"/>
        </w:pBdr>
        <w:spacing w:after="280"/>
      </w:pPr>
    </w:p>
    <w:p w14:paraId="6E7D56BD" w14:textId="77777777" w:rsidR="00D24179" w:rsidRDefault="00000000">
      <w:pPr>
        <w:jc w:val="center"/>
      </w:pPr>
      <w:r>
        <w:rPr>
          <w:rFonts w:ascii="Arial" w:hAnsi="Arial"/>
          <w:b/>
          <w:sz w:val="24"/>
          <w:u w:val="single"/>
        </w:rPr>
        <w:t>LEMBAR DISPOSISI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2664"/>
        <w:gridCol w:w="2664"/>
      </w:tblGrid>
      <w:tr w:rsidR="00D24179" w14:paraId="7ED0A977" w14:textId="77777777">
        <w:trPr>
          <w:jc w:val="center"/>
        </w:trPr>
        <w:tc>
          <w:tcPr>
            <w:tcW w:w="5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7573F0" w14:textId="32A4911B" w:rsidR="00D24179" w:rsidRPr="00E35FD8" w:rsidRDefault="00000000">
            <w:pPr>
              <w:spacing w:before="40" w:after="80" w:line="288" w:lineRule="auto"/>
              <w:rPr>
                <w:b/>
              </w:rPr>
            </w:pPr>
            <w:r>
              <w:rPr>
                <w:rFonts w:ascii="Arial" w:hAnsi="Arial"/>
                <w:b/>
                <w:sz w:val="17"/>
                <w:szCs w:val="17"/>
              </w:rPr>
              <w:t xml:space="preserve">PARAF                         </w:t>
            </w:r>
            <w:r>
              <w:rPr>
                <w:rFonts w:ascii="Arial" w:hAnsi="Arial"/>
                <w:b/>
                <w:sz w:val="17"/>
                <w:szCs w:val="17"/>
              </w:rPr>
              <w:t xml:space="preserve">: </w:t>
            </w:r>
            <w:r>
              <w:br/>
            </w:r>
            <w:r>
              <w:br/>
            </w:r>
            <w:r>
              <w:rPr>
                <w:rFonts w:ascii="Arial" w:hAnsi="Arial"/>
                <w:b/>
                <w:sz w:val="17"/>
                <w:szCs w:val="17"/>
              </w:rPr>
              <w:t xml:space="preserve">DITERIMA DARI          </w:t>
            </w:r>
            <w:r>
              <w:rPr>
                <w:rFonts w:ascii="Arial" w:hAnsi="Arial"/>
                <w:b/>
                <w:sz w:val="17"/>
                <w:szCs w:val="17"/>
              </w:rPr>
              <w:t xml:space="preserve">: </w:t>
            </w:r>
            <w:r>
              <w:rPr>
                <w:rFonts w:ascii="Arial" w:hAnsi="Arial"/>
                <w:sz w:val="17"/>
                <w:szCs w:val="17"/>
              </w:rPr>
              <w:t>Kabais Tni</w:t>
            </w:r>
            <w:r>
              <w:br/>
            </w:r>
            <w:r>
              <w:br/>
            </w:r>
            <w:r>
              <w:rPr>
                <w:rFonts w:ascii="Arial" w:hAnsi="Arial"/>
                <w:b/>
                <w:sz w:val="17"/>
                <w:szCs w:val="17"/>
              </w:rPr>
              <w:t xml:space="preserve">TANGGAL TERIMA     </w:t>
            </w:r>
            <w:r>
              <w:rPr>
                <w:rFonts w:ascii="Arial" w:hAnsi="Arial"/>
                <w:b/>
                <w:sz w:val="17"/>
                <w:szCs w:val="17"/>
              </w:rPr>
              <w:t xml:space="preserve">: </w:t>
            </w:r>
            <w:r>
              <w:rPr>
                <w:rFonts w:ascii="Arial" w:hAnsi="Arial"/>
                <w:sz w:val="17"/>
                <w:szCs w:val="17"/>
              </w:rPr>
              <w:t>20 Sep 2026</w:t>
            </w:r>
            <w:r>
              <w:br/>
            </w:r>
            <w:r>
              <w:rPr>
                <w:rFonts w:ascii="Arial" w:hAnsi="Arial"/>
                <w:b/>
                <w:sz w:val="17"/>
                <w:szCs w:val="17"/>
              </w:rPr>
              <w:t xml:space="preserve">NO. AGENDA               </w:t>
            </w:r>
            <w:r>
              <w:rPr>
                <w:rFonts w:ascii="Arial" w:hAnsi="Arial"/>
                <w:b/>
                <w:sz w:val="17"/>
                <w:szCs w:val="17"/>
              </w:rPr>
              <w:t>:</w:t>
            </w:r>
            <w:r>
              <w:rPr>
                <w:rFonts w:ascii="Arial" w:hAnsi="Arial"/>
                <w:sz w:val="17"/>
                <w:szCs w:val="17"/>
              </w:rPr>
              <w:t>254</w:t>
            </w:r>
            <w:r>
              <w:br/>
            </w:r>
            <w:r>
              <w:rPr>
                <w:rFonts w:ascii="Arial" w:hAnsi="Arial"/>
                <w:b/>
                <w:sz w:val="17"/>
                <w:szCs w:val="17"/>
              </w:rPr>
              <w:t xml:space="preserve">SURAT DARI                </w:t>
            </w:r>
            <w:r>
              <w:rPr>
                <w:rFonts w:ascii="Arial" w:hAnsi="Arial"/>
                <w:b/>
                <w:sz w:val="17"/>
                <w:szCs w:val="17"/>
              </w:rPr>
              <w:t xml:space="preserve">: </w:t>
            </w:r>
            <w:r>
              <w:rPr>
                <w:rFonts w:ascii="Arial" w:hAnsi="Arial"/>
                <w:sz w:val="17"/>
                <w:szCs w:val="17"/>
              </w:rPr>
            </w:r>
            <w:r>
              <w:br/>
            </w:r>
            <w:r>
              <w:rPr>
                <w:rFonts w:ascii="Arial" w:hAnsi="Arial"/>
                <w:b/>
                <w:sz w:val="17"/>
                <w:szCs w:val="17"/>
              </w:rPr>
              <w:t xml:space="preserve">NOMOR SURAT           </w:t>
            </w:r>
            <w:r>
              <w:rPr>
                <w:rFonts w:ascii="Arial" w:hAnsi="Arial"/>
                <w:b/>
                <w:sz w:val="17"/>
                <w:szCs w:val="17"/>
              </w:rPr>
              <w:t xml:space="preserve">: </w:t>
            </w:r>
            <w:r>
              <w:rPr>
                <w:rFonts w:ascii="Arial" w:hAnsi="Arial"/>
                <w:sz w:val="17"/>
                <w:szCs w:val="17"/>
              </w:rPr>
              <w:t>R/2417/x/2026</w:t>
            </w:r>
            <w:r>
              <w:br/>
            </w:r>
            <w:r>
              <w:rPr>
                <w:rFonts w:ascii="Arial" w:hAnsi="Arial"/>
                <w:b/>
                <w:sz w:val="17"/>
                <w:szCs w:val="17"/>
              </w:rPr>
              <w:t xml:space="preserve">JENIS SURAT             </w:t>
            </w:r>
            <w:r>
              <w:rPr>
                <w:rFonts w:ascii="Arial" w:hAnsi="Arial"/>
                <w:b/>
                <w:sz w:val="17"/>
                <w:szCs w:val="17"/>
              </w:rPr>
              <w:t xml:space="preserve">: </w:t>
            </w:r>
            <w:r>
              <w:rPr>
                <w:rFonts w:ascii="Arial" w:hAnsi="Arial"/>
                <w:color w:val="000000"/>
                <w:sz w:val="17"/>
                <w:szCs w:val="17"/>
              </w:rPr>
            </w:r>
            <w:r>
              <w:br/>
            </w:r>
            <w:r>
              <w:rPr>
                <w:rFonts w:ascii="Arial" w:hAnsi="Arial"/>
                <w:b/>
                <w:sz w:val="17"/>
                <w:szCs w:val="17"/>
              </w:rPr>
              <w:t xml:space="preserve">TANGGAL SURAT      </w:t>
            </w:r>
            <w:r>
              <w:rPr>
                <w:rFonts w:ascii="Arial" w:hAnsi="Arial"/>
                <w:b/>
                <w:sz w:val="17"/>
                <w:szCs w:val="17"/>
              </w:rPr>
              <w:t>:</w:t>
            </w:r>
            <w:r>
              <w:rPr>
                <w:rFonts w:ascii="Arial" w:hAnsi="Arial"/>
                <w:sz w:val="17"/>
                <w:szCs w:val="17"/>
              </w:rPr>
              <w:t xml:space="preserve"> </w:t>
            </w:r>
            <w:r>
              <w:rPr>
                <w:rFonts w:ascii="Arial" w:hAnsi="Arial"/>
                <w:sz w:val="17"/>
                <w:szCs w:val="17"/>
              </w:rPr>
              <w:t>13 Oct 2026</w:t>
            </w:r>
          </w:p>
        </w:tc>
        <w:tc>
          <w:tcPr>
            <w:tcW w:w="53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EDB1F5" w14:textId="03BFC81F" w:rsidR="00D24179" w:rsidRDefault="00000000">
            <w:pPr>
              <w:spacing w:before="40" w:line="300" w:lineRule="auto"/>
            </w:pPr>
            <w:r w:rsidRPr="00E35FD8">
              <w:rPr>
                <w:rFonts w:ascii="Arial" w:hAnsi="Arial"/>
                <w:b/>
                <w:bCs/>
                <w:sz w:val="18"/>
              </w:rPr>
              <w:t>KEPADA :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t xml:space="preserve">YTH. </w:t>
            </w:r>
            <w:r w:rsidR="008231F6">
              <w:rPr>
                <w:rFonts w:ascii="Arial" w:hAnsi="Arial"/>
                <w:b/>
                <w:sz w:val="18"/>
              </w:rPr>
              <w:t>WA</w:t>
            </w:r>
            <w:r>
              <w:rPr>
                <w:rFonts w:ascii="Arial" w:hAnsi="Arial"/>
                <w:b/>
                <w:sz w:val="18"/>
              </w:rPr>
              <w:t>DANSATSIBER TNI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</w:r>
          </w:p>
        </w:tc>
      </w:tr>
      <w:tr w:rsidR="00D24179" w14:paraId="3D8011F8" w14:textId="77777777">
        <w:trPr>
          <w:jc w:val="center"/>
        </w:trPr>
        <w:tc>
          <w:tcPr>
            <w:tcW w:w="1051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02338B" w14:textId="7878D8F1" w:rsidR="00D24179" w:rsidRDefault="00000000">
            <w:pPr>
              <w:spacing w:before="80" w:after="80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PERIHAL :  </w:t>
            </w:r>
            <w:r>
              <w:rPr>
                <w:rFonts w:ascii="Arial" w:hAnsi="Arial"/>
                <w:b/>
                <w:sz w:val="18"/>
                <w:szCs w:val="18"/>
              </w:rPr>
              <w:t>penangkapan terduga teroris diantapani bandung</w:t>
            </w:r>
          </w:p>
        </w:tc>
      </w:tr>
      <w:tr w:rsidR="00D24179" w14:paraId="6E35AF00" w14:textId="77777777">
        <w:trPr>
          <w:jc w:val="center"/>
        </w:trPr>
        <w:tc>
          <w:tcPr>
            <w:tcW w:w="1051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3E32F4" w14:textId="77777777" w:rsidR="00D24179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DISPOSISI</w:t>
            </w:r>
          </w:p>
        </w:tc>
      </w:tr>
      <w:tr w:rsidR="00D24179" w14:paraId="7C6A6B8A" w14:textId="77777777">
        <w:trPr>
          <w:jc w:val="center"/>
        </w:trPr>
        <w:tc>
          <w:tcPr>
            <w:tcW w:w="5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8796A7" w14:textId="77777777" w:rsidR="00D24179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7"/>
              </w:rPr>
              <w:t>DITERUSKAN KEPADA</w:t>
            </w:r>
          </w:p>
        </w:tc>
        <w:tc>
          <w:tcPr>
            <w:tcW w:w="53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AB3DB1" w14:textId="77777777" w:rsidR="00D24179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7"/>
              </w:rPr>
              <w:t>ISI DISPOSISI / INSTRUKSI</w:t>
            </w:r>
          </w:p>
        </w:tc>
      </w:tr>
      <w:tr w:rsidR="00D24179" w14:paraId="5B15DC39" w14:textId="77777777">
        <w:trPr>
          <w:jc w:val="center"/>
        </w:trPr>
        <w:tc>
          <w:tcPr>
            <w:tcW w:w="5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AC8ED6" w14:textId="74714C1A" w:rsidR="00D24179" w:rsidRDefault="00000000">
            <w:pPr>
              <w:spacing w:before="80" w:after="80" w:line="312" w:lineRule="auto"/>
            </w:pPr>
            <w:r>
              <w:rPr>
                <w:rFonts w:ascii="Arial" w:hAnsi="Arial"/>
                <w:sz w:val="17"/>
                <w:szCs w:val="17"/>
              </w:rPr>
              <w:t xml:space="preserve">☑  </w:t>
            </w:r>
            <w:r>
              <w:rPr>
                <w:rFonts w:ascii="Arial" w:hAnsi="Arial"/>
                <w:sz w:val="16"/>
                <w:szCs w:val="16"/>
              </w:rPr>
              <w:t>ASINTELOPS</w:t>
            </w:r>
            <w:r>
              <w:br/>
            </w:r>
            <w:r>
              <w:rPr>
                <w:rFonts w:ascii="Arial" w:hAnsi="Arial"/>
                <w:sz w:val="17"/>
                <w:szCs w:val="17"/>
              </w:rPr>
              <w:t xml:space="preserve">☐  </w:t>
            </w:r>
            <w:r>
              <w:rPr>
                <w:rFonts w:ascii="Arial" w:hAnsi="Arial"/>
                <w:sz w:val="16"/>
                <w:szCs w:val="16"/>
              </w:rPr>
              <w:t>ASMINLOG</w:t>
            </w:r>
            <w:r>
              <w:br/>
            </w:r>
            <w:r>
              <w:rPr>
                <w:rFonts w:ascii="Arial" w:hAnsi="Arial"/>
                <w:sz w:val="17"/>
                <w:szCs w:val="17"/>
              </w:rPr>
              <w:t xml:space="preserve">☐  </w:t>
            </w:r>
            <w:r>
              <w:rPr>
                <w:rFonts w:ascii="Arial" w:hAnsi="Arial"/>
                <w:sz w:val="16"/>
                <w:szCs w:val="16"/>
              </w:rPr>
              <w:t>DANPUSCERTAN</w:t>
            </w:r>
            <w:r>
              <w:br/>
            </w:r>
            <w:r>
              <w:rPr>
                <w:rFonts w:ascii="Arial" w:hAnsi="Arial"/>
                <w:sz w:val="17"/>
                <w:szCs w:val="17"/>
              </w:rPr>
              <w:t xml:space="preserve">☐  </w:t>
            </w:r>
            <w:r>
              <w:rPr>
                <w:rFonts w:ascii="Arial" w:hAnsi="Arial"/>
                <w:sz w:val="16"/>
                <w:szCs w:val="16"/>
              </w:rPr>
              <w:t>DANSATLINTA</w:t>
            </w:r>
            <w:r>
              <w:br/>
            </w:r>
            <w:r>
              <w:rPr>
                <w:rFonts w:ascii="Arial" w:hAnsi="Arial"/>
                <w:sz w:val="17"/>
                <w:szCs w:val="17"/>
              </w:rPr>
              <w:t xml:space="preserve">☐  </w:t>
            </w:r>
            <w:r>
              <w:rPr>
                <w:rFonts w:ascii="Arial" w:hAnsi="Arial"/>
                <w:sz w:val="16"/>
                <w:szCs w:val="16"/>
              </w:rPr>
              <w:t>DANSATINDIGI</w:t>
            </w:r>
            <w:r>
              <w:br/>
            </w:r>
            <w:r>
              <w:rPr>
                <w:rFonts w:ascii="Arial" w:hAnsi="Arial"/>
                <w:sz w:val="17"/>
                <w:szCs w:val="17"/>
              </w:rPr>
              <w:t xml:space="preserve">☐  </w:t>
            </w:r>
            <w:r>
              <w:rPr>
                <w:rFonts w:ascii="Arial" w:hAnsi="Arial"/>
                <w:sz w:val="16"/>
                <w:szCs w:val="16"/>
              </w:rPr>
              <w:t>DANSATDALTEN</w:t>
            </w:r>
            <w:r>
              <w:br/>
            </w:r>
            <w:r>
              <w:rPr>
                <w:rFonts w:ascii="Arial" w:hAnsi="Arial"/>
                <w:sz w:val="17"/>
                <w:szCs w:val="17"/>
              </w:rPr>
              <w:t xml:space="preserve">☐  </w:t>
            </w:r>
            <w:r>
              <w:rPr>
                <w:rFonts w:ascii="Arial" w:hAnsi="Arial"/>
                <w:sz w:val="16"/>
                <w:szCs w:val="16"/>
              </w:rPr>
              <w:t>PABANDYA UM</w:t>
            </w:r>
            <w:r>
              <w:br/>
            </w:r>
            <w:r>
              <w:rPr>
                <w:rFonts w:ascii="Arial" w:hAnsi="Arial"/>
                <w:sz w:val="17"/>
                <w:szCs w:val="17"/>
              </w:rPr>
              <w:t xml:space="preserve">☐  </w:t>
            </w:r>
            <w:r>
              <w:rPr>
                <w:rFonts w:ascii="Arial" w:hAnsi="Arial"/>
                <w:sz w:val="16"/>
                <w:szCs w:val="16"/>
              </w:rPr>
              <w:t>PABANDYA PERS</w:t>
            </w:r>
            <w:r>
              <w:br/>
            </w:r>
            <w:r>
              <w:rPr>
                <w:rFonts w:ascii="Arial" w:hAnsi="Arial"/>
                <w:sz w:val="17"/>
                <w:szCs w:val="17"/>
              </w:rPr>
              <w:t xml:space="preserve">☐  </w:t>
            </w:r>
            <w:r>
              <w:rPr>
                <w:rFonts w:ascii="Arial" w:hAnsi="Arial"/>
                <w:sz w:val="16"/>
                <w:szCs w:val="16"/>
              </w:rPr>
              <w:t>PABANDYA LOG</w:t>
            </w:r>
            <w:r>
              <w:br/>
            </w:r>
            <w:r>
              <w:rPr>
                <w:rFonts w:ascii="Arial" w:hAnsi="Arial"/>
                <w:sz w:val="17"/>
                <w:szCs w:val="17"/>
              </w:rPr>
              <w:t xml:space="preserve">☐  </w:t>
            </w:r>
            <w:r>
              <w:rPr>
                <w:rFonts w:ascii="Arial" w:hAnsi="Arial"/>
                <w:sz w:val="16"/>
                <w:szCs w:val="16"/>
              </w:rPr>
              <w:t>SPRI</w:t>
            </w:r>
            <w:r>
              <w:br/>
            </w:r>
            <w:r>
              <w:rPr>
                <w:rFonts w:ascii="Arial" w:hAnsi="Arial"/>
                <w:sz w:val="17"/>
                <w:szCs w:val="17"/>
              </w:rPr>
              <w:t xml:space="preserve">☐  </w:t>
            </w:r>
            <w:r>
              <w:rPr>
                <w:rFonts w:ascii="Arial" w:hAnsi="Arial"/>
                <w:sz w:val="16"/>
                <w:szCs w:val="16"/>
              </w:rPr>
              <w:t>PABANDA KU</w:t>
            </w:r>
          </w:p>
        </w:tc>
        <w:tc>
          <w:tcPr>
            <w:tcW w:w="2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F06B68" w14:textId="77777777" w:rsidR="00D24179" w:rsidRDefault="00000000">
            <w:pPr>
              <w:spacing w:before="80" w:after="80" w:line="312" w:lineRule="auto"/>
            </w:pPr>
            <w:r>
              <w:rPr>
                <w:rFonts w:ascii="Arial" w:hAnsi="Arial"/>
                <w:sz w:val="17"/>
                <w:szCs w:val="17"/>
              </w:rPr>
              <w:t xml:space="preserve">☐  </w:t>
            </w:r>
            <w:r>
              <w:rPr>
                <w:rFonts w:ascii="Arial" w:hAnsi="Arial"/>
                <w:sz w:val="16"/>
                <w:szCs w:val="16"/>
              </w:rPr>
              <w:t>UDK</w:t>
            </w:r>
            <w:r>
              <w:br/>
            </w:r>
            <w:r>
              <w:rPr>
                <w:rFonts w:ascii="Arial" w:hAnsi="Arial"/>
                <w:sz w:val="17"/>
                <w:szCs w:val="17"/>
              </w:rPr>
              <w:t xml:space="preserve">☐  </w:t>
            </w:r>
            <w:r>
              <w:rPr>
                <w:rFonts w:ascii="Arial" w:hAnsi="Arial"/>
                <w:sz w:val="16"/>
                <w:szCs w:val="16"/>
              </w:rPr>
              <w:t>UDL</w:t>
            </w:r>
            <w:r>
              <w:br/>
            </w:r>
            <w:r>
              <w:rPr>
                <w:rFonts w:ascii="Arial" w:hAnsi="Arial"/>
                <w:sz w:val="17"/>
                <w:szCs w:val="17"/>
              </w:rPr>
              <w:t xml:space="preserve">☐  </w:t>
            </w:r>
            <w:r>
              <w:rPr>
                <w:rFonts w:ascii="Arial" w:hAnsi="Arial"/>
                <w:sz w:val="16"/>
                <w:szCs w:val="16"/>
              </w:rPr>
              <w:t>UMP</w:t>
            </w:r>
            <w:r>
              <w:br/>
            </w:r>
            <w:r>
              <w:rPr>
                <w:rFonts w:ascii="Arial" w:hAnsi="Arial"/>
                <w:sz w:val="17"/>
                <w:szCs w:val="17"/>
              </w:rPr>
              <w:t xml:space="preserve">☐  </w:t>
            </w:r>
            <w:r>
              <w:rPr>
                <w:rFonts w:ascii="Arial" w:hAnsi="Arial"/>
                <w:sz w:val="16"/>
                <w:szCs w:val="16"/>
              </w:rPr>
              <w:t>CATAT</w:t>
            </w:r>
            <w:r>
              <w:br/>
            </w:r>
            <w:r>
              <w:rPr>
                <w:rFonts w:ascii="Arial" w:hAnsi="Arial"/>
                <w:sz w:val="17"/>
                <w:szCs w:val="17"/>
              </w:rPr>
              <w:t xml:space="preserve">☐  </w:t>
            </w:r>
            <w:r>
              <w:rPr>
                <w:rFonts w:ascii="Arial" w:hAnsi="Arial"/>
                <w:sz w:val="16"/>
                <w:szCs w:val="16"/>
              </w:rPr>
              <w:t>ACC</w:t>
            </w:r>
            <w:r>
              <w:br/>
            </w:r>
            <w:r>
              <w:rPr>
                <w:rFonts w:ascii="Arial" w:hAnsi="Arial"/>
                <w:sz w:val="17"/>
                <w:szCs w:val="17"/>
              </w:rPr>
              <w:t xml:space="preserve">☐  </w:t>
            </w:r>
            <w:r>
              <w:rPr>
                <w:rFonts w:ascii="Arial" w:hAnsi="Arial"/>
                <w:sz w:val="16"/>
                <w:szCs w:val="16"/>
              </w:rPr>
              <w:t>WAKILI</w:t>
            </w:r>
            <w:r>
              <w:br/>
            </w:r>
            <w:r>
              <w:rPr>
                <w:rFonts w:ascii="Arial" w:hAnsi="Arial"/>
                <w:sz w:val="17"/>
                <w:szCs w:val="17"/>
              </w:rPr>
              <w:t xml:space="preserve">☐  </w:t>
            </w:r>
            <w:r>
              <w:rPr>
                <w:rFonts w:ascii="Arial" w:hAnsi="Arial"/>
                <w:sz w:val="16"/>
                <w:szCs w:val="16"/>
              </w:rPr>
              <w:t>PELAJARI/TELITI</w:t>
            </w:r>
            <w:r>
              <w:br/>
            </w:r>
            <w:r>
              <w:rPr>
                <w:rFonts w:ascii="Arial" w:hAnsi="Arial"/>
                <w:sz w:val="17"/>
                <w:szCs w:val="17"/>
              </w:rPr>
              <w:t xml:space="preserve">☐  </w:t>
            </w:r>
            <w:r>
              <w:rPr>
                <w:rFonts w:ascii="Arial" w:hAnsi="Arial"/>
                <w:sz w:val="16"/>
                <w:szCs w:val="16"/>
              </w:rPr>
              <w:t>KOORDINASIKAN</w:t>
            </w:r>
            <w:r>
              <w:br/>
            </w:r>
            <w:r>
              <w:rPr>
                <w:rFonts w:ascii="Arial" w:hAnsi="Arial"/>
                <w:sz w:val="17"/>
                <w:szCs w:val="17"/>
              </w:rPr>
              <w:t xml:space="preserve">☐  </w:t>
            </w:r>
            <w:r>
              <w:rPr>
                <w:rFonts w:ascii="Arial" w:hAnsi="Arial"/>
                <w:sz w:val="16"/>
                <w:szCs w:val="16"/>
              </w:rPr>
              <w:t>FASILITASI</w:t>
            </w:r>
            <w:r>
              <w:br/>
            </w:r>
            <w:r>
              <w:rPr>
                <w:rFonts w:ascii="Arial" w:hAnsi="Arial"/>
                <w:sz w:val="17"/>
                <w:szCs w:val="17"/>
              </w:rPr>
              <w:t xml:space="preserve">☐  </w:t>
            </w:r>
            <w:r>
              <w:rPr>
                <w:rFonts w:ascii="Arial" w:hAnsi="Arial"/>
                <w:sz w:val="16"/>
                <w:szCs w:val="16"/>
              </w:rPr>
              <w:t>PEDOMANI</w:t>
            </w:r>
            <w:r>
              <w:br/>
            </w:r>
            <w:r>
              <w:rPr>
                <w:rFonts w:ascii="Arial" w:hAnsi="Arial"/>
                <w:sz w:val="17"/>
                <w:szCs w:val="17"/>
              </w:rPr>
              <w:t xml:space="preserve">☐  </w:t>
            </w:r>
            <w:r>
              <w:rPr>
                <w:rFonts w:ascii="Arial" w:hAnsi="Arial"/>
                <w:sz w:val="16"/>
                <w:szCs w:val="16"/>
              </w:rPr>
              <w:t>EDARKAN/INFOKAN JAJARAN</w:t>
            </w:r>
            <w:r>
              <w:br/>
            </w:r>
            <w:r>
              <w:rPr>
                <w:rFonts w:ascii="Arial" w:hAnsi="Arial"/>
                <w:sz w:val="17"/>
                <w:szCs w:val="17"/>
              </w:rPr>
              <w:t xml:space="preserve">☐  </w:t>
            </w:r>
            <w:r>
              <w:rPr>
                <w:rFonts w:ascii="Arial" w:hAnsi="Arial"/>
                <w:sz w:val="16"/>
                <w:szCs w:val="16"/>
              </w:rPr>
              <w:t>DUKUNG</w:t>
            </w:r>
            <w:r>
              <w:br/>
            </w:r>
            <w:r>
              <w:rPr>
                <w:rFonts w:ascii="Arial" w:hAnsi="Arial"/>
                <w:sz w:val="17"/>
                <w:szCs w:val="17"/>
              </w:rPr>
              <w:t xml:space="preserve">☐  </w:t>
            </w:r>
            <w:r>
              <w:rPr>
                <w:rFonts w:ascii="Arial" w:hAnsi="Arial"/>
                <w:sz w:val="16"/>
                <w:szCs w:val="16"/>
              </w:rPr>
              <w:t>IKUTI BANGSIT</w:t>
            </w:r>
          </w:p>
        </w:tc>
        <w:tc>
          <w:tcPr>
            <w:tcW w:w="2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552915" w14:textId="77777777" w:rsidR="00D24179" w:rsidRDefault="00000000">
            <w:pPr>
              <w:spacing w:before="80" w:after="80" w:line="312" w:lineRule="auto"/>
            </w:pPr>
            <w:r>
              <w:rPr>
                <w:rFonts w:ascii="Arial" w:hAnsi="Arial"/>
                <w:sz w:val="17"/>
                <w:szCs w:val="17"/>
              </w:rPr>
              <w:t xml:space="preserve">☐  </w:t>
            </w:r>
            <w:r>
              <w:rPr>
                <w:rFonts w:ascii="Arial" w:hAnsi="Arial"/>
                <w:sz w:val="16"/>
                <w:szCs w:val="16"/>
              </w:rPr>
              <w:t>JADWALKAN</w:t>
            </w:r>
            <w:r>
              <w:br/>
            </w:r>
            <w:r>
              <w:rPr>
                <w:rFonts w:ascii="Arial" w:hAnsi="Arial"/>
                <w:sz w:val="17"/>
                <w:szCs w:val="17"/>
              </w:rPr>
              <w:t xml:space="preserve">☐  </w:t>
            </w:r>
            <w:r>
              <w:rPr>
                <w:rFonts w:ascii="Arial" w:hAnsi="Arial"/>
                <w:sz w:val="16"/>
                <w:szCs w:val="16"/>
              </w:rPr>
              <w:t>TINDAKLANJUTI</w:t>
            </w:r>
            <w:r>
              <w:br/>
            </w:r>
            <w:r>
              <w:rPr>
                <w:rFonts w:ascii="Arial" w:hAnsi="Arial"/>
                <w:sz w:val="17"/>
                <w:szCs w:val="17"/>
              </w:rPr>
              <w:t xml:space="preserve">☐  </w:t>
            </w:r>
            <w:r>
              <w:rPr>
                <w:rFonts w:ascii="Arial" w:hAnsi="Arial"/>
                <w:sz w:val="16"/>
                <w:szCs w:val="16"/>
              </w:rPr>
              <w:t>SIAPKAN PERSONEL</w:t>
            </w:r>
            <w:r>
              <w:br/>
            </w:r>
            <w:r>
              <w:rPr>
                <w:rFonts w:ascii="Arial" w:hAnsi="Arial"/>
                <w:sz w:val="17"/>
                <w:szCs w:val="17"/>
              </w:rPr>
              <w:t xml:space="preserve">☐  </w:t>
            </w:r>
            <w:r>
              <w:rPr>
                <w:rFonts w:ascii="Arial" w:hAnsi="Arial"/>
                <w:sz w:val="16"/>
                <w:szCs w:val="16"/>
              </w:rPr>
              <w:t>PAPARKAN</w:t>
            </w:r>
            <w:r>
              <w:br/>
            </w:r>
            <w:r>
              <w:rPr>
                <w:rFonts w:ascii="Arial" w:hAnsi="Arial"/>
                <w:sz w:val="17"/>
                <w:szCs w:val="17"/>
              </w:rPr>
              <w:t xml:space="preserve">☐  </w:t>
            </w:r>
            <w:r>
              <w:rPr>
                <w:rFonts w:ascii="Arial" w:hAnsi="Arial"/>
                <w:sz w:val="16"/>
                <w:szCs w:val="16"/>
              </w:rPr>
              <w:t>SIAPKAN JAWABAN</w:t>
            </w:r>
            <w:r>
              <w:br/>
            </w:r>
            <w:r>
              <w:rPr>
                <w:rFonts w:ascii="Arial" w:hAnsi="Arial"/>
                <w:sz w:val="17"/>
                <w:szCs w:val="17"/>
              </w:rPr>
              <w:t xml:space="preserve">☐  </w:t>
            </w:r>
            <w:r>
              <w:rPr>
                <w:rFonts w:ascii="Arial" w:hAnsi="Arial"/>
                <w:sz w:val="16"/>
                <w:szCs w:val="16"/>
              </w:rPr>
              <w:t>SIAPKAN BAHAN</w:t>
            </w:r>
            <w:r>
              <w:br/>
            </w:r>
            <w:r>
              <w:rPr>
                <w:rFonts w:ascii="Arial" w:hAnsi="Arial"/>
                <w:sz w:val="17"/>
                <w:szCs w:val="17"/>
              </w:rPr>
              <w:t xml:space="preserve">☐  </w:t>
            </w:r>
            <w:r>
              <w:rPr>
                <w:rFonts w:ascii="Arial" w:hAnsi="Arial"/>
                <w:sz w:val="16"/>
                <w:szCs w:val="16"/>
              </w:rPr>
              <w:t>MONITOR</w:t>
            </w:r>
            <w:r>
              <w:br/>
            </w:r>
            <w:r>
              <w:rPr>
                <w:rFonts w:ascii="Arial" w:hAnsi="Arial"/>
                <w:sz w:val="17"/>
                <w:szCs w:val="17"/>
              </w:rPr>
              <w:t xml:space="preserve">☐  </w:t>
            </w:r>
            <w:r>
              <w:rPr>
                <w:rFonts w:ascii="Arial" w:hAnsi="Arial"/>
                <w:sz w:val="16"/>
                <w:szCs w:val="16"/>
              </w:rPr>
              <w:t>COPY</w:t>
            </w:r>
            <w:r>
              <w:br/>
            </w:r>
            <w:r>
              <w:rPr>
                <w:rFonts w:ascii="Arial" w:hAnsi="Arial"/>
                <w:sz w:val="17"/>
                <w:szCs w:val="17"/>
              </w:rPr>
              <w:t xml:space="preserve">☐  </w:t>
            </w:r>
            <w:r>
              <w:rPr>
                <w:rFonts w:ascii="Arial" w:hAnsi="Arial"/>
                <w:sz w:val="16"/>
                <w:szCs w:val="16"/>
              </w:rPr>
              <w:t>SARAN</w:t>
            </w:r>
            <w:r>
              <w:br/>
            </w:r>
            <w:r>
              <w:rPr>
                <w:rFonts w:ascii="Arial" w:hAnsi="Arial"/>
                <w:sz w:val="17"/>
                <w:szCs w:val="17"/>
              </w:rPr>
              <w:t xml:space="preserve">☐  </w:t>
            </w:r>
            <w:r>
              <w:rPr>
                <w:rFonts w:ascii="Arial" w:hAnsi="Arial"/>
                <w:sz w:val="16"/>
                <w:szCs w:val="16"/>
              </w:rPr>
              <w:t>INGATKAN</w:t>
            </w:r>
            <w:r>
              <w:br/>
            </w:r>
            <w:r>
              <w:rPr>
                <w:rFonts w:ascii="Arial" w:hAnsi="Arial"/>
                <w:sz w:val="17"/>
                <w:szCs w:val="17"/>
              </w:rPr>
              <w:t xml:space="preserve">☐  </w:t>
            </w:r>
            <w:r>
              <w:rPr>
                <w:rFonts w:ascii="Arial" w:hAnsi="Arial"/>
                <w:sz w:val="16"/>
                <w:szCs w:val="16"/>
              </w:rPr>
              <w:t>LAPORKAN HASILNYA</w:t>
            </w:r>
            <w:r>
              <w:br/>
            </w:r>
            <w:r>
              <w:rPr>
                <w:rFonts w:ascii="Arial" w:hAnsi="Arial"/>
                <w:sz w:val="17"/>
                <w:szCs w:val="17"/>
              </w:rPr>
              <w:t xml:space="preserve">☐  </w:t>
            </w:r>
            <w:r>
              <w:rPr>
                <w:rFonts w:ascii="Arial" w:hAnsi="Arial"/>
                <w:sz w:val="16"/>
                <w:szCs w:val="16"/>
              </w:rPr>
              <w:t>PERBAHARUI DATABASE</w:t>
            </w:r>
            <w:r>
              <w:br/>
            </w:r>
            <w:r>
              <w:rPr>
                <w:rFonts w:ascii="Arial" w:hAnsi="Arial"/>
                <w:sz w:val="17"/>
                <w:szCs w:val="17"/>
              </w:rPr>
              <w:t xml:space="preserve">☐  </w:t>
            </w:r>
            <w:r>
              <w:rPr>
                <w:rFonts w:ascii="Arial" w:hAnsi="Arial"/>
                <w:sz w:val="16"/>
                <w:szCs w:val="16"/>
              </w:rPr>
              <w:t>ARSIP</w:t>
            </w:r>
          </w:p>
        </w:tc>
      </w:tr>
      <w:tr w:rsidR="00D24179" w14:paraId="6EF8071E" w14:textId="77777777">
        <w:trPr>
          <w:jc w:val="center"/>
        </w:trPr>
        <w:tc>
          <w:tcPr>
            <w:tcW w:w="1051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AE6F7D" w14:textId="77777777" w:rsidR="00D24179" w:rsidRDefault="00000000">
            <w:pPr>
              <w:spacing w:before="80" w:after="80"/>
            </w:pPr>
            <w:r>
              <w:rPr>
                <w:rFonts w:ascii="Arial" w:hAnsi="Arial"/>
                <w:b/>
                <w:sz w:val="17"/>
                <w:szCs w:val="17"/>
              </w:rPr>
              <w:t>CATATAN: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3C35FBB7" w14:textId="77777777" w:rsidR="009A7AB6" w:rsidRDefault="009A7AB6"/>
    <w:sectPr w:rsidR="009A7AB6" w:rsidSect="00034616">
      <w:pgSz w:w="11909" w:h="16834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6601931">
    <w:abstractNumId w:val="8"/>
  </w:num>
  <w:num w:numId="2" w16cid:durableId="80957815">
    <w:abstractNumId w:val="6"/>
  </w:num>
  <w:num w:numId="3" w16cid:durableId="1846700650">
    <w:abstractNumId w:val="5"/>
  </w:num>
  <w:num w:numId="4" w16cid:durableId="95101986">
    <w:abstractNumId w:val="4"/>
  </w:num>
  <w:num w:numId="5" w16cid:durableId="1465584707">
    <w:abstractNumId w:val="7"/>
  </w:num>
  <w:num w:numId="6" w16cid:durableId="1647737464">
    <w:abstractNumId w:val="3"/>
  </w:num>
  <w:num w:numId="7" w16cid:durableId="2134786298">
    <w:abstractNumId w:val="2"/>
  </w:num>
  <w:num w:numId="8" w16cid:durableId="2087411151">
    <w:abstractNumId w:val="1"/>
  </w:num>
  <w:num w:numId="9" w16cid:durableId="835387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31F6"/>
    <w:rsid w:val="00841B7A"/>
    <w:rsid w:val="009A7AB6"/>
    <w:rsid w:val="00AA1D8D"/>
    <w:rsid w:val="00B47730"/>
    <w:rsid w:val="00C34C76"/>
    <w:rsid w:val="00C56254"/>
    <w:rsid w:val="00C85AF9"/>
    <w:rsid w:val="00CB0664"/>
    <w:rsid w:val="00D24179"/>
    <w:rsid w:val="00E35F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3FEA70"/>
  <w14:defaultImageDpi w14:val="300"/>
  <w15:docId w15:val="{94FE142A-6247-4632-8DB3-77449CD0F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rizky ramadhan nasution</cp:lastModifiedBy>
  <cp:revision>4</cp:revision>
  <dcterms:created xsi:type="dcterms:W3CDTF">2013-12-23T23:15:00Z</dcterms:created>
  <dcterms:modified xsi:type="dcterms:W3CDTF">2026-10-12T07:00:00Z</dcterms:modified>
  <cp:category/>
</cp:coreProperties>
</file>