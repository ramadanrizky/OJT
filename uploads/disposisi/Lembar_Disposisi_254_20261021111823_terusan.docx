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0BC67B76" w:rsidR="00D24179" w:rsidRPr="009B0B54" w:rsidRDefault="00000000">
            <w:pPr>
              <w:spacing w:before="40" w:after="80" w:line="288" w:lineRule="auto"/>
              <w:rPr>
                <w:b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 xml:space="preserve">PARAF            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960120" cy="246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DITERIMA DARI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</w:r>
            <w:r>
              <w:br/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TANGGAL TERIMA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>20 Sep 2026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NO. AGENDA               </w:t>
            </w:r>
            <w:r>
              <w:rPr>
                <w:rFonts w:ascii="Arial" w:hAnsi="Arial"/>
                <w:b/>
                <w:sz w:val="17"/>
                <w:szCs w:val="17"/>
              </w:rPr>
              <w:t>:</w:t>
            </w:r>
            <w:r>
              <w:rPr>
                <w:rFonts w:ascii="Arial" w:hAnsi="Arial"/>
                <w:sz w:val="17"/>
                <w:szCs w:val="17"/>
              </w:rPr>
              <w:t>254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SURAT DARI   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NOMOR SURAT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sz w:val="17"/>
                <w:szCs w:val="17"/>
              </w:rPr>
              <w:t>R/2417/x/2026</w:t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JENIS SURAT            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: </w:t>
            </w:r>
            <w:r>
              <w:rPr>
                <w:rFonts w:ascii="Arial" w:hAnsi="Arial"/>
                <w:color w:val="000000"/>
                <w:sz w:val="17"/>
                <w:szCs w:val="17"/>
              </w:rPr>
            </w:r>
            <w:r>
              <w:br/>
            </w:r>
            <w:r>
              <w:rPr>
                <w:rFonts w:ascii="Arial" w:hAnsi="Arial"/>
                <w:b/>
                <w:sz w:val="17"/>
                <w:szCs w:val="17"/>
              </w:rPr>
              <w:t xml:space="preserve">TANGGAL SURAT      </w:t>
            </w:r>
            <w:r>
              <w:rPr>
                <w:rFonts w:ascii="Arial" w:hAnsi="Arial"/>
                <w:b/>
                <w:sz w:val="17"/>
                <w:szCs w:val="17"/>
              </w:rPr>
              <w:t>:</w:t>
            </w:r>
            <w:r>
              <w:rPr>
                <w:rFonts w:ascii="Arial" w:hAnsi="Arial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sz w:val="17"/>
                <w:szCs w:val="17"/>
              </w:rPr>
              <w:t>13 Oct 2026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32BBA3B5" w:rsidR="00D24179" w:rsidRDefault="00000000">
            <w:pPr>
              <w:spacing w:before="40" w:line="300" w:lineRule="auto"/>
            </w:pPr>
            <w:r w:rsidRPr="009B0B54">
              <w:rPr>
                <w:rFonts w:ascii="Arial" w:hAnsi="Arial"/>
                <w:b/>
                <w:bCs/>
                <w:sz w:val="18"/>
              </w:rPr>
              <w:t>KEPADA 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YTH. </w:t>
            </w:r>
            <w:r w:rsidR="00567234">
              <w:rPr>
                <w:rFonts w:ascii="Arial" w:hAnsi="Arial"/>
                <w:b/>
                <w:sz w:val="18"/>
              </w:rPr>
              <w:t>ASINTELOPS SATSIBER</w:t>
            </w:r>
            <w:r>
              <w:rPr>
                <w:rFonts w:ascii="Arial" w:hAnsi="Arial"/>
                <w:b/>
                <w:sz w:val="18"/>
              </w:rPr>
              <w:t xml:space="preserve">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PERIHAL :  </w:t>
            </w:r>
            <w:r>
              <w:rPr>
                <w:rFonts w:ascii="Arial" w:hAnsi="Arial"/>
                <w:b/>
                <w:sz w:val="18"/>
                <w:szCs w:val="18"/>
              </w:rPr>
              <w:t>penangkapan terduga teroris diantapani bandung</w:t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53D6B226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 INTEL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 OPSLAT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PABAN RENPROGRAR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STAF INTELOPS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☑  </w:t>
            </w:r>
            <w:r>
              <w:rPr>
                <w:rFonts w:ascii="Arial" w:hAnsi="Arial"/>
                <w:sz w:val="16"/>
                <w:szCs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  <w:szCs w:val="17"/>
              </w:rPr>
              <w:t xml:space="preserve">☐  </w:t>
            </w:r>
            <w:r>
              <w:rPr>
                <w:rFonts w:ascii="Arial" w:hAnsi="Arial"/>
                <w:sz w:val="16"/>
                <w:szCs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  <w:szCs w:val="17"/>
              </w:rPr>
              <w:t>CATATAN: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73"/>
    <w:rsid w:val="0006063C"/>
    <w:rsid w:val="0015074B"/>
    <w:rsid w:val="0029639D"/>
    <w:rsid w:val="00326F90"/>
    <w:rsid w:val="00567234"/>
    <w:rsid w:val="008231F6"/>
    <w:rsid w:val="00841B7A"/>
    <w:rsid w:val="009A7AB6"/>
    <w:rsid w:val="009B0B54"/>
    <w:rsid w:val="00AA1D8D"/>
    <w:rsid w:val="00B47730"/>
    <w:rsid w:val="00C34C76"/>
    <w:rsid w:val="00C56254"/>
    <w:rsid w:val="00C85AF9"/>
    <w:rsid w:val="00CB0664"/>
    <w:rsid w:val="00D24179"/>
    <w:rsid w:val="00E871D3"/>
    <w:rsid w:val="00F40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6</cp:revision>
  <dcterms:created xsi:type="dcterms:W3CDTF">2013-12-23T23:15:00Z</dcterms:created>
  <dcterms:modified xsi:type="dcterms:W3CDTF">2026-10-12T07:02:00Z</dcterms:modified>
  <cp:category/>
</cp:coreProperties>
</file>