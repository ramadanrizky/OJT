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6C3D" w14:textId="77777777" w:rsidR="00D24179" w:rsidRDefault="00000000">
      <w:pPr>
        <w:spacing w:after="40"/>
      </w:pPr>
      <w:r>
        <w:rPr>
          <w:rFonts w:ascii="Arial" w:hAnsi="Arial"/>
          <w:b/>
        </w:rPr>
        <w:t>MARKAS BESAR TENTARA NASIONAL INDONESIA</w:t>
      </w:r>
      <w:r>
        <w:rPr>
          <w:rFonts w:ascii="Arial" w:hAnsi="Arial"/>
          <w:b/>
        </w:rPr>
        <w:br/>
        <w:t>SATUAN SIBER</w:t>
      </w:r>
    </w:p>
    <w:p w14:paraId="1620417F" w14:textId="77777777" w:rsidR="00D24179" w:rsidRDefault="00D24179">
      <w:pPr>
        <w:pBdr>
          <w:bottom w:val="single" w:sz="18" w:space="1" w:color="000000"/>
        </w:pBdr>
        <w:spacing w:after="280"/>
      </w:pPr>
    </w:p>
    <w:p w14:paraId="6E7D56BD" w14:textId="77777777" w:rsidR="00D24179" w:rsidRDefault="00000000">
      <w:pPr>
        <w:jc w:val="center"/>
      </w:pPr>
      <w:r>
        <w:rPr>
          <w:rFonts w:ascii="Arial" w:hAnsi="Arial"/>
          <w:b/>
          <w:sz w:val="24"/>
          <w:u w:val="single"/>
        </w:rPr>
        <w:t>LEMBAR DISPOSISI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2664"/>
        <w:gridCol w:w="2664"/>
      </w:tblGrid>
      <w:tr w:rsidR="00D24179" w14:paraId="7ED0A977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573F0" w14:textId="0BC67B76" w:rsidR="00D24179" w:rsidRPr="009B0B54" w:rsidRDefault="00000000">
            <w:pPr>
              <w:spacing w:before="40" w:after="80" w:line="288" w:lineRule="auto"/>
              <w:rPr>
                <w:b/>
              </w:rPr>
            </w:pPr>
            <w:r w:rsidRPr="009B0B54">
              <w:rPr>
                <w:rFonts w:ascii="Arial" w:hAnsi="Arial"/>
                <w:b/>
                <w:sz w:val="17"/>
              </w:rPr>
              <w:t xml:space="preserve">PARAF         </w:t>
            </w:r>
            <w:r w:rsidR="009B0B54" w:rsidRPr="009B0B54">
              <w:rPr>
                <w:rFonts w:ascii="Arial" w:hAnsi="Arial"/>
                <w:b/>
                <w:sz w:val="17"/>
              </w:rPr>
              <w:t xml:space="preserve">      </w:t>
            </w:r>
            <w:r w:rsidRPr="009B0B54">
              <w:rPr>
                <w:rFonts w:ascii="Arial" w:hAnsi="Arial"/>
                <w:b/>
                <w:sz w:val="17"/>
              </w:rPr>
              <w:t xml:space="preserve"> </w:t>
            </w:r>
            <w:r w:rsidR="009B0B54" w:rsidRPr="009B0B54">
              <w:rPr>
                <w:rFonts w:ascii="Arial" w:hAnsi="Arial"/>
                <w:b/>
                <w:sz w:val="17"/>
              </w:rPr>
              <w:t xml:space="preserve">     </w:t>
            </w:r>
            <w:r w:rsidRPr="009B0B54">
              <w:rPr>
                <w:rFonts w:ascii="Arial" w:hAnsi="Arial"/>
                <w:b/>
                <w:sz w:val="17"/>
              </w:rPr>
              <w:t xml:space="preserve">    : </w:t>
            </w:r>
            <w:r w:rsidRPr="009B0B54">
              <w:rPr>
                <w:b/>
              </w:rPr>
              <w:br/>
            </w:r>
            <w:r w:rsidR="009B0B54" w:rsidRPr="009B0B54">
              <w:rPr>
                <w:b/>
              </w:rPr>
              <w:t xml:space="preserve">  </w:t>
            </w:r>
            <w:r w:rsidRPr="009B0B54">
              <w:rPr>
                <w:b/>
              </w:rPr>
              <w:br/>
            </w:r>
            <w:r w:rsidRPr="009B0B54">
              <w:rPr>
                <w:rFonts w:ascii="Arial" w:hAnsi="Arial"/>
                <w:b/>
                <w:sz w:val="17"/>
              </w:rPr>
              <w:t xml:space="preserve">DITERIMA DARI      </w:t>
            </w:r>
            <w:r w:rsidR="009B0B54" w:rsidRPr="009B0B54">
              <w:rPr>
                <w:rFonts w:ascii="Arial" w:hAnsi="Arial"/>
                <w:b/>
                <w:sz w:val="17"/>
              </w:rPr>
              <w:t xml:space="preserve">    </w:t>
            </w:r>
            <w:r w:rsidRPr="009B0B54">
              <w:rPr>
                <w:rFonts w:ascii="Arial" w:hAnsi="Arial"/>
                <w:b/>
                <w:sz w:val="17"/>
              </w:rPr>
              <w:t xml:space="preserve">: </w:t>
            </w:r>
            <w:r w:rsidRPr="009B0B54">
              <w:rPr>
                <w:b/>
              </w:rPr>
              <w:br/>
            </w:r>
            <w:r w:rsidRPr="009B0B54">
              <w:rPr>
                <w:b/>
              </w:rPr>
              <w:br/>
            </w:r>
            <w:r w:rsidRPr="009B0B54">
              <w:rPr>
                <w:rFonts w:ascii="Arial" w:hAnsi="Arial"/>
                <w:b/>
                <w:sz w:val="17"/>
              </w:rPr>
              <w:t xml:space="preserve">TANGGAL TERIMA     : </w:t>
            </w:r>
            <w:r w:rsidRPr="009B0B54">
              <w:rPr>
                <w:b/>
              </w:rPr>
              <w:br/>
            </w:r>
            <w:r w:rsidRPr="009B0B54">
              <w:rPr>
                <w:rFonts w:ascii="Arial" w:hAnsi="Arial"/>
                <w:b/>
                <w:sz w:val="17"/>
              </w:rPr>
              <w:t xml:space="preserve">NO. AGENDA        </w:t>
            </w:r>
            <w:r w:rsidR="009B0B54" w:rsidRPr="009B0B54">
              <w:rPr>
                <w:rFonts w:ascii="Arial" w:hAnsi="Arial"/>
                <w:b/>
                <w:sz w:val="17"/>
              </w:rPr>
              <w:t xml:space="preserve">     </w:t>
            </w:r>
            <w:r w:rsidRPr="009B0B54">
              <w:rPr>
                <w:rFonts w:ascii="Arial" w:hAnsi="Arial"/>
                <w:b/>
                <w:sz w:val="17"/>
              </w:rPr>
              <w:t xml:space="preserve"> :</w:t>
            </w:r>
            <w:r w:rsidRPr="009B0B54">
              <w:rPr>
                <w:b/>
              </w:rPr>
              <w:br/>
            </w:r>
            <w:r w:rsidRPr="009B0B54">
              <w:rPr>
                <w:rFonts w:ascii="Arial" w:hAnsi="Arial"/>
                <w:b/>
                <w:sz w:val="17"/>
              </w:rPr>
              <w:t xml:space="preserve">SURAT DARI       </w:t>
            </w:r>
            <w:r w:rsidR="009B0B54" w:rsidRPr="009B0B54">
              <w:rPr>
                <w:rFonts w:ascii="Arial" w:hAnsi="Arial"/>
                <w:b/>
                <w:sz w:val="17"/>
              </w:rPr>
              <w:t xml:space="preserve">      </w:t>
            </w:r>
            <w:r w:rsidRPr="009B0B54">
              <w:rPr>
                <w:rFonts w:ascii="Arial" w:hAnsi="Arial"/>
                <w:b/>
                <w:sz w:val="17"/>
              </w:rPr>
              <w:t xml:space="preserve">  : </w:t>
            </w:r>
            <w:r w:rsidRPr="009B0B54">
              <w:rPr>
                <w:b/>
              </w:rPr>
              <w:br/>
            </w:r>
            <w:r w:rsidRPr="009B0B54">
              <w:rPr>
                <w:rFonts w:ascii="Arial" w:hAnsi="Arial"/>
                <w:b/>
                <w:sz w:val="17"/>
              </w:rPr>
              <w:t xml:space="preserve">NOMOR SURAT    </w:t>
            </w:r>
            <w:r w:rsidR="009B0B54" w:rsidRPr="009B0B54">
              <w:rPr>
                <w:rFonts w:ascii="Arial" w:hAnsi="Arial"/>
                <w:b/>
                <w:sz w:val="17"/>
              </w:rPr>
              <w:t xml:space="preserve">  </w:t>
            </w:r>
            <w:r w:rsidRPr="009B0B54">
              <w:rPr>
                <w:rFonts w:ascii="Arial" w:hAnsi="Arial"/>
                <w:b/>
                <w:sz w:val="17"/>
              </w:rPr>
              <w:t xml:space="preserve">    : </w:t>
            </w:r>
            <w:r w:rsidRPr="009B0B54">
              <w:rPr>
                <w:b/>
              </w:rPr>
              <w:br/>
            </w:r>
            <w:r w:rsidRPr="009B0B54">
              <w:rPr>
                <w:rFonts w:ascii="Arial" w:hAnsi="Arial"/>
                <w:b/>
                <w:sz w:val="17"/>
              </w:rPr>
              <w:t xml:space="preserve">JENIS SURAT    </w:t>
            </w:r>
            <w:r w:rsidR="009B0B54" w:rsidRPr="009B0B54">
              <w:rPr>
                <w:rFonts w:ascii="Arial" w:hAnsi="Arial"/>
                <w:b/>
                <w:sz w:val="17"/>
              </w:rPr>
              <w:t xml:space="preserve">      </w:t>
            </w:r>
            <w:r w:rsidRPr="009B0B54">
              <w:rPr>
                <w:rFonts w:ascii="Arial" w:hAnsi="Arial"/>
                <w:b/>
                <w:sz w:val="17"/>
              </w:rPr>
              <w:t xml:space="preserve">    : </w:t>
            </w:r>
            <w:r w:rsidRPr="009B0B54">
              <w:rPr>
                <w:b/>
              </w:rPr>
              <w:br/>
            </w:r>
            <w:r w:rsidRPr="009B0B54">
              <w:rPr>
                <w:rFonts w:ascii="Arial" w:hAnsi="Arial"/>
                <w:b/>
                <w:sz w:val="17"/>
              </w:rPr>
              <w:t xml:space="preserve">TANGGAL SURAT  </w:t>
            </w:r>
            <w:r w:rsidR="009B0B54" w:rsidRPr="009B0B54">
              <w:rPr>
                <w:rFonts w:ascii="Arial" w:hAnsi="Arial"/>
                <w:b/>
                <w:sz w:val="17"/>
              </w:rPr>
              <w:t xml:space="preserve"> </w:t>
            </w:r>
            <w:r w:rsidRPr="009B0B54">
              <w:rPr>
                <w:rFonts w:ascii="Arial" w:hAnsi="Arial"/>
                <w:b/>
                <w:sz w:val="17"/>
              </w:rPr>
              <w:t xml:space="preserve">    : </w:t>
            </w:r>
          </w:p>
        </w:tc>
        <w:tc>
          <w:tcPr>
            <w:tcW w:w="53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DB1F5" w14:textId="32BBA3B5" w:rsidR="00D24179" w:rsidRDefault="00000000">
            <w:pPr>
              <w:spacing w:before="40" w:line="300" w:lineRule="auto"/>
            </w:pPr>
            <w:r w:rsidRPr="009B0B54">
              <w:rPr>
                <w:rFonts w:ascii="Arial" w:hAnsi="Arial"/>
                <w:b/>
                <w:bCs/>
                <w:sz w:val="18"/>
              </w:rPr>
              <w:t>KEPADA :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t xml:space="preserve">YTH. </w:t>
            </w:r>
            <w:r w:rsidR="00567234">
              <w:rPr>
                <w:rFonts w:ascii="Arial" w:hAnsi="Arial"/>
                <w:b/>
                <w:sz w:val="18"/>
              </w:rPr>
              <w:t>ASINTELOPS SATSIBER</w:t>
            </w:r>
            <w:r>
              <w:rPr>
                <w:rFonts w:ascii="Arial" w:hAnsi="Arial"/>
                <w:b/>
                <w:sz w:val="18"/>
              </w:rPr>
              <w:t xml:space="preserve"> TNI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</w:p>
        </w:tc>
      </w:tr>
      <w:tr w:rsidR="00D24179" w14:paraId="3D8011F8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2338B" w14:textId="7878D8F1" w:rsidR="00D24179" w:rsidRDefault="00000000">
            <w:pPr>
              <w:spacing w:before="80" w:after="80"/>
            </w:pPr>
            <w:r>
              <w:rPr>
                <w:rFonts w:ascii="Arial" w:hAnsi="Arial"/>
                <w:b/>
                <w:sz w:val="18"/>
              </w:rPr>
              <w:t>PERIHAL :</w:t>
            </w:r>
            <w:r>
              <w:rPr>
                <w:rFonts w:ascii="Arial" w:hAnsi="Arial"/>
                <w:b/>
                <w:sz w:val="18"/>
              </w:rPr>
              <w:br/>
            </w:r>
          </w:p>
        </w:tc>
      </w:tr>
      <w:tr w:rsidR="00D24179" w14:paraId="6E35AF00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E32F4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DISPOSISI</w:t>
            </w:r>
          </w:p>
        </w:tc>
      </w:tr>
      <w:tr w:rsidR="00D24179" w14:paraId="7C6A6B8A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796A7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7"/>
              </w:rPr>
              <w:t>DITERUSKAN KEPADA</w:t>
            </w:r>
          </w:p>
        </w:tc>
        <w:tc>
          <w:tcPr>
            <w:tcW w:w="53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B3DB1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7"/>
              </w:rPr>
              <w:t>ISI DISPOSISI / INSTRUKSI</w:t>
            </w:r>
          </w:p>
        </w:tc>
      </w:tr>
      <w:tr w:rsidR="00D24179" w14:paraId="5B15DC39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C8ED6" w14:textId="53D6B226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DANPUSCERTAN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DANSATLINTA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DANSATINDIGI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DANSATDALTEN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</w:t>
            </w:r>
            <w:r w:rsidR="00E871D3">
              <w:rPr>
                <w:rFonts w:ascii="Arial" w:hAnsi="Arial"/>
                <w:sz w:val="16"/>
              </w:rPr>
              <w:t xml:space="preserve"> INTEL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</w:t>
            </w:r>
            <w:r w:rsidR="00E871D3">
              <w:rPr>
                <w:rFonts w:ascii="Arial" w:hAnsi="Arial"/>
                <w:sz w:val="16"/>
              </w:rPr>
              <w:t xml:space="preserve"> OPSLAT</w:t>
            </w:r>
            <w:r w:rsidR="00E871D3">
              <w:t xml:space="preserve"> 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</w:t>
            </w:r>
            <w:r w:rsidR="00E871D3">
              <w:rPr>
                <w:rFonts w:ascii="Arial" w:hAnsi="Arial"/>
                <w:sz w:val="16"/>
              </w:rPr>
              <w:t xml:space="preserve"> RENPROGRAR</w:t>
            </w:r>
            <w:r w:rsidR="00E871D3">
              <w:t xml:space="preserve"> 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 w:rsidR="00E871D3">
              <w:rPr>
                <w:rFonts w:ascii="Arial" w:hAnsi="Arial"/>
                <w:sz w:val="16"/>
              </w:rPr>
              <w:t>STAF INTELOPS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06B68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UDK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UDL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UMP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CATAT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ACC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WAKILI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PELAJARI/TELITI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KOORDINASIKAN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FASILITASI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PEDOMANI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EDARKAN/INFOKAN JAJARAN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DUKUNG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IKUTI BANGSIT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52915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JADWALKAN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TINDAKLANJUTI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SIAPKAN PERSONEL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PAPARKAN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SIAPKAN JAWABAN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SIAPKAN BAHAN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MONITOR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COPY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SARAN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INGATKAN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LAPORKAN HASILNYA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PERBAHARUI DATABASE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ARSIP</w:t>
            </w:r>
          </w:p>
        </w:tc>
      </w:tr>
      <w:tr w:rsidR="00D24179" w14:paraId="6EF8071E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E6F7D" w14:textId="77777777" w:rsidR="00D24179" w:rsidRDefault="00000000">
            <w:pPr>
              <w:spacing w:before="80" w:after="80"/>
            </w:pPr>
            <w:r>
              <w:rPr>
                <w:rFonts w:ascii="Arial" w:hAnsi="Arial"/>
                <w:b/>
                <w:sz w:val="17"/>
              </w:rPr>
              <w:t>CATATAN:</w:t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</w:p>
        </w:tc>
      </w:tr>
    </w:tbl>
    <w:p w14:paraId="3C35FBB7" w14:textId="77777777" w:rsidR="009A7AB6" w:rsidRDefault="009A7AB6"/>
    <w:sectPr w:rsidR="009A7AB6" w:rsidSect="00034616">
      <w:pgSz w:w="11909" w:h="16834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601931">
    <w:abstractNumId w:val="8"/>
  </w:num>
  <w:num w:numId="2" w16cid:durableId="80957815">
    <w:abstractNumId w:val="6"/>
  </w:num>
  <w:num w:numId="3" w16cid:durableId="1846700650">
    <w:abstractNumId w:val="5"/>
  </w:num>
  <w:num w:numId="4" w16cid:durableId="95101986">
    <w:abstractNumId w:val="4"/>
  </w:num>
  <w:num w:numId="5" w16cid:durableId="1465584707">
    <w:abstractNumId w:val="7"/>
  </w:num>
  <w:num w:numId="6" w16cid:durableId="1647737464">
    <w:abstractNumId w:val="3"/>
  </w:num>
  <w:num w:numId="7" w16cid:durableId="2134786298">
    <w:abstractNumId w:val="2"/>
  </w:num>
  <w:num w:numId="8" w16cid:durableId="2087411151">
    <w:abstractNumId w:val="1"/>
  </w:num>
  <w:num w:numId="9" w16cid:durableId="83538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673"/>
    <w:rsid w:val="0006063C"/>
    <w:rsid w:val="0015074B"/>
    <w:rsid w:val="0029639D"/>
    <w:rsid w:val="00326F90"/>
    <w:rsid w:val="00567234"/>
    <w:rsid w:val="008231F6"/>
    <w:rsid w:val="00841B7A"/>
    <w:rsid w:val="009A7AB6"/>
    <w:rsid w:val="009B0B54"/>
    <w:rsid w:val="00AA1D8D"/>
    <w:rsid w:val="00B47730"/>
    <w:rsid w:val="00C34C76"/>
    <w:rsid w:val="00C56254"/>
    <w:rsid w:val="00C85AF9"/>
    <w:rsid w:val="00CB0664"/>
    <w:rsid w:val="00D24179"/>
    <w:rsid w:val="00E871D3"/>
    <w:rsid w:val="00F40F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3FEA70"/>
  <w14:defaultImageDpi w14:val="300"/>
  <w15:docId w15:val="{94FE142A-6247-4632-8DB3-77449CD0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rizky ramadhan nasution</cp:lastModifiedBy>
  <cp:revision>6</cp:revision>
  <dcterms:created xsi:type="dcterms:W3CDTF">2013-12-23T23:15:00Z</dcterms:created>
  <dcterms:modified xsi:type="dcterms:W3CDTF">2026-10-12T07:02:00Z</dcterms:modified>
  <cp:category/>
</cp:coreProperties>
</file>