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6C3D" w14:textId="77777777" w:rsidR="00D24179" w:rsidRDefault="00000000">
      <w:pPr>
        <w:spacing w:after="40"/>
      </w:pPr>
      <w:r>
        <w:rPr>
          <w:rFonts w:ascii="Arial" w:hAnsi="Arial"/>
          <w:b/>
        </w:rPr>
        <w:t>MARKAS BESAR TENTARA NASIONAL INDONESIA</w:t>
      </w:r>
      <w:r>
        <w:rPr>
          <w:rFonts w:ascii="Arial" w:hAnsi="Arial"/>
          <w:b/>
        </w:rPr>
        <w:br/>
        <w:t>SATUAN SIBER</w:t>
      </w:r>
    </w:p>
    <w:p w14:paraId="1620417F" w14:textId="77777777" w:rsidR="00D24179" w:rsidRDefault="00D24179">
      <w:pPr>
        <w:pBdr>
          <w:bottom w:val="single" w:sz="18" w:space="1" w:color="000000"/>
        </w:pBdr>
        <w:spacing w:after="280"/>
      </w:pPr>
    </w:p>
    <w:p w14:paraId="6E7D56BD" w14:textId="77777777" w:rsidR="00D24179" w:rsidRDefault="00000000">
      <w:pPr>
        <w:jc w:val="center"/>
      </w:pPr>
      <w:r>
        <w:rPr>
          <w:rFonts w:ascii="Arial" w:hAnsi="Arial"/>
          <w:b/>
          <w:sz w:val="24"/>
          <w:u w:val="single"/>
        </w:rPr>
        <w:t>LEMBAR DISPOSISI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2664"/>
        <w:gridCol w:w="2664"/>
      </w:tblGrid>
      <w:tr w:rsidR="00D24179" w14:paraId="7ED0A977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573F0" w14:textId="7E4DD35E" w:rsidR="00D24179" w:rsidRPr="00D11667" w:rsidRDefault="00000000">
            <w:pPr>
              <w:spacing w:before="40" w:after="80" w:line="288" w:lineRule="auto"/>
              <w:rPr>
                <w:b/>
              </w:rPr>
            </w:pPr>
            <w:r w:rsidRPr="00D11667">
              <w:rPr>
                <w:rFonts w:ascii="Arial" w:hAnsi="Arial"/>
                <w:b/>
                <w:sz w:val="17"/>
              </w:rPr>
              <w:t xml:space="preserve">PARAF            </w:t>
            </w:r>
            <w:r w:rsidR="00D11667" w:rsidRPr="00D11667">
              <w:rPr>
                <w:rFonts w:ascii="Arial" w:hAnsi="Arial"/>
                <w:b/>
                <w:sz w:val="17"/>
              </w:rPr>
              <w:t xml:space="preserve">       </w:t>
            </w:r>
            <w:r w:rsidRPr="00D11667">
              <w:rPr>
                <w:rFonts w:ascii="Arial" w:hAnsi="Arial"/>
                <w:b/>
                <w:sz w:val="17"/>
              </w:rPr>
              <w:t xml:space="preserve">  </w:t>
            </w:r>
            <w:r w:rsidR="00D11667" w:rsidRPr="00D11667">
              <w:rPr>
                <w:rFonts w:ascii="Arial" w:hAnsi="Arial"/>
                <w:b/>
                <w:sz w:val="17"/>
              </w:rPr>
              <w:t xml:space="preserve">  </w:t>
            </w:r>
            <w:r w:rsidRPr="00D11667">
              <w:rPr>
                <w:rFonts w:ascii="Arial" w:hAnsi="Arial"/>
                <w:b/>
                <w:sz w:val="17"/>
              </w:rPr>
              <w:t xml:space="preserve">: </w:t>
            </w:r>
            <w:r w:rsidRPr="00D11667">
              <w:rPr>
                <w:b/>
              </w:rPr>
              <w:br/>
            </w:r>
            <w:r w:rsidRPr="00D11667">
              <w:rPr>
                <w:b/>
              </w:rPr>
              <w:br/>
            </w:r>
            <w:r w:rsidRPr="00D11667">
              <w:rPr>
                <w:rFonts w:ascii="Arial" w:hAnsi="Arial"/>
                <w:b/>
                <w:sz w:val="17"/>
              </w:rPr>
              <w:t xml:space="preserve">DITERIMA DARI     </w:t>
            </w:r>
            <w:r w:rsidR="00D11667" w:rsidRPr="00D11667">
              <w:rPr>
                <w:rFonts w:ascii="Arial" w:hAnsi="Arial"/>
                <w:b/>
                <w:sz w:val="17"/>
              </w:rPr>
              <w:t xml:space="preserve">   </w:t>
            </w:r>
            <w:r w:rsidRPr="00D11667">
              <w:rPr>
                <w:rFonts w:ascii="Arial" w:hAnsi="Arial"/>
                <w:b/>
                <w:sz w:val="17"/>
              </w:rPr>
              <w:t xml:space="preserve"> : </w:t>
            </w:r>
            <w:r w:rsidRPr="00D11667">
              <w:rPr>
                <w:b/>
              </w:rPr>
              <w:br/>
            </w:r>
            <w:r w:rsidRPr="00D11667">
              <w:rPr>
                <w:b/>
              </w:rPr>
              <w:br/>
            </w:r>
            <w:r w:rsidRPr="00D11667">
              <w:rPr>
                <w:rFonts w:ascii="Arial" w:hAnsi="Arial"/>
                <w:b/>
                <w:sz w:val="17"/>
              </w:rPr>
              <w:t xml:space="preserve">TANGGAL TERIMA     : </w:t>
            </w:r>
            <w:r w:rsidRPr="00D11667">
              <w:rPr>
                <w:b/>
              </w:rPr>
              <w:br/>
            </w:r>
            <w:r w:rsidRPr="00D11667">
              <w:rPr>
                <w:rFonts w:ascii="Arial" w:hAnsi="Arial"/>
                <w:b/>
                <w:sz w:val="17"/>
              </w:rPr>
              <w:t xml:space="preserve">NO. AGENDA     </w:t>
            </w:r>
            <w:r w:rsidR="00D11667" w:rsidRPr="00D11667">
              <w:rPr>
                <w:rFonts w:ascii="Arial" w:hAnsi="Arial"/>
                <w:b/>
                <w:sz w:val="17"/>
              </w:rPr>
              <w:t xml:space="preserve">     </w:t>
            </w:r>
            <w:r w:rsidRPr="00D11667">
              <w:rPr>
                <w:rFonts w:ascii="Arial" w:hAnsi="Arial"/>
                <w:b/>
                <w:sz w:val="17"/>
              </w:rPr>
              <w:t xml:space="preserve">    :</w:t>
            </w:r>
            <w:r w:rsidRPr="00D11667">
              <w:rPr>
                <w:b/>
              </w:rPr>
              <w:br/>
            </w:r>
            <w:r w:rsidRPr="00D11667">
              <w:rPr>
                <w:rFonts w:ascii="Arial" w:hAnsi="Arial"/>
                <w:b/>
                <w:sz w:val="17"/>
              </w:rPr>
              <w:t xml:space="preserve">SURAT DARI      </w:t>
            </w:r>
            <w:r w:rsidR="00D11667" w:rsidRPr="00D11667">
              <w:rPr>
                <w:rFonts w:ascii="Arial" w:hAnsi="Arial"/>
                <w:b/>
                <w:sz w:val="17"/>
              </w:rPr>
              <w:t xml:space="preserve">      </w:t>
            </w:r>
            <w:r w:rsidRPr="00D11667">
              <w:rPr>
                <w:rFonts w:ascii="Arial" w:hAnsi="Arial"/>
                <w:b/>
                <w:sz w:val="17"/>
              </w:rPr>
              <w:t xml:space="preserve">   : </w:t>
            </w:r>
            <w:r w:rsidRPr="00D11667">
              <w:rPr>
                <w:b/>
              </w:rPr>
              <w:br/>
            </w:r>
            <w:r w:rsidRPr="00D11667">
              <w:rPr>
                <w:rFonts w:ascii="Arial" w:hAnsi="Arial"/>
                <w:b/>
                <w:sz w:val="17"/>
              </w:rPr>
              <w:t xml:space="preserve">NOMOR SURAT      </w:t>
            </w:r>
            <w:r w:rsidR="00D11667" w:rsidRPr="00D11667">
              <w:rPr>
                <w:rFonts w:ascii="Arial" w:hAnsi="Arial"/>
                <w:b/>
                <w:sz w:val="17"/>
              </w:rPr>
              <w:t xml:space="preserve">  </w:t>
            </w:r>
            <w:r w:rsidRPr="00D11667">
              <w:rPr>
                <w:rFonts w:ascii="Arial" w:hAnsi="Arial"/>
                <w:b/>
                <w:sz w:val="17"/>
              </w:rPr>
              <w:t xml:space="preserve">  : </w:t>
            </w:r>
            <w:r w:rsidRPr="00D11667">
              <w:rPr>
                <w:b/>
              </w:rPr>
              <w:br/>
            </w:r>
            <w:r w:rsidRPr="00D11667">
              <w:rPr>
                <w:rFonts w:ascii="Arial" w:hAnsi="Arial"/>
                <w:b/>
                <w:sz w:val="17"/>
              </w:rPr>
              <w:t xml:space="preserve">JENIS SURAT  </w:t>
            </w:r>
            <w:r w:rsidR="00D11667" w:rsidRPr="00D11667">
              <w:rPr>
                <w:rFonts w:ascii="Arial" w:hAnsi="Arial"/>
                <w:b/>
                <w:sz w:val="17"/>
              </w:rPr>
              <w:t xml:space="preserve">      </w:t>
            </w:r>
            <w:r w:rsidRPr="00D11667">
              <w:rPr>
                <w:rFonts w:ascii="Arial" w:hAnsi="Arial"/>
                <w:b/>
                <w:sz w:val="17"/>
              </w:rPr>
              <w:t xml:space="preserve">      : </w:t>
            </w:r>
            <w:r w:rsidRPr="00D11667">
              <w:rPr>
                <w:b/>
              </w:rPr>
              <w:br/>
            </w:r>
            <w:r w:rsidRPr="00D11667">
              <w:rPr>
                <w:rFonts w:ascii="Arial" w:hAnsi="Arial"/>
                <w:b/>
                <w:sz w:val="17"/>
              </w:rPr>
              <w:t xml:space="preserve">TANGGAL SURAT    </w:t>
            </w:r>
            <w:r w:rsidR="00D11667" w:rsidRPr="00D11667">
              <w:rPr>
                <w:rFonts w:ascii="Arial" w:hAnsi="Arial"/>
                <w:b/>
                <w:sz w:val="17"/>
              </w:rPr>
              <w:t xml:space="preserve"> </w:t>
            </w:r>
            <w:r w:rsidRPr="00D11667">
              <w:rPr>
                <w:rFonts w:ascii="Arial" w:hAnsi="Arial"/>
                <w:b/>
                <w:sz w:val="17"/>
              </w:rPr>
              <w:t xml:space="preserve">  : </w:t>
            </w:r>
          </w:p>
        </w:tc>
        <w:tc>
          <w:tcPr>
            <w:tcW w:w="53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DB1F5" w14:textId="7D369F19" w:rsidR="00D24179" w:rsidRDefault="00000000">
            <w:pPr>
              <w:spacing w:before="40" w:line="300" w:lineRule="auto"/>
            </w:pPr>
            <w:r w:rsidRPr="00D11667">
              <w:rPr>
                <w:rFonts w:ascii="Arial" w:hAnsi="Arial"/>
                <w:b/>
                <w:bCs/>
                <w:sz w:val="18"/>
              </w:rPr>
              <w:t>KEPADA :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t xml:space="preserve">YTH. </w:t>
            </w:r>
            <w:r w:rsidR="00567234">
              <w:rPr>
                <w:rFonts w:ascii="Arial" w:hAnsi="Arial"/>
                <w:b/>
                <w:sz w:val="18"/>
              </w:rPr>
              <w:t>AS</w:t>
            </w:r>
            <w:r w:rsidR="004344BB">
              <w:rPr>
                <w:rFonts w:ascii="Arial" w:hAnsi="Arial"/>
                <w:b/>
                <w:sz w:val="18"/>
              </w:rPr>
              <w:t>MINLOG</w:t>
            </w:r>
            <w:r w:rsidR="00567234">
              <w:rPr>
                <w:rFonts w:ascii="Arial" w:hAnsi="Arial"/>
                <w:b/>
                <w:sz w:val="18"/>
              </w:rPr>
              <w:t xml:space="preserve"> SATSIBER</w:t>
            </w:r>
            <w:r>
              <w:rPr>
                <w:rFonts w:ascii="Arial" w:hAnsi="Arial"/>
                <w:b/>
                <w:sz w:val="18"/>
              </w:rPr>
              <w:t xml:space="preserve"> TNI</w:t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  <w:r>
              <w:rPr>
                <w:rFonts w:ascii="Arial" w:hAnsi="Arial"/>
                <w:b/>
                <w:sz w:val="18"/>
              </w:rPr>
              <w:br/>
            </w:r>
          </w:p>
        </w:tc>
      </w:tr>
      <w:tr w:rsidR="00D24179" w14:paraId="3D8011F8" w14:textId="77777777">
        <w:trPr>
          <w:jc w:val="center"/>
        </w:trPr>
        <w:tc>
          <w:tcPr>
            <w:tcW w:w="105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2338B" w14:textId="7878D8F1" w:rsidR="00D24179" w:rsidRDefault="00000000">
            <w:pPr>
              <w:spacing w:before="80" w:after="80"/>
            </w:pPr>
            <w:r>
              <w:rPr>
                <w:rFonts w:ascii="Arial" w:hAnsi="Arial"/>
                <w:b/>
                <w:sz w:val="18"/>
              </w:rPr>
              <w:t>PERIHAL :</w:t>
            </w:r>
            <w:r>
              <w:rPr>
                <w:rFonts w:ascii="Arial" w:hAnsi="Arial"/>
                <w:b/>
                <w:sz w:val="18"/>
              </w:rPr>
              <w:br/>
            </w:r>
          </w:p>
        </w:tc>
      </w:tr>
      <w:tr w:rsidR="00D24179" w14:paraId="6E35AF00" w14:textId="77777777">
        <w:trPr>
          <w:jc w:val="center"/>
        </w:trPr>
        <w:tc>
          <w:tcPr>
            <w:tcW w:w="105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E32F4" w14:textId="77777777" w:rsidR="00D24179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DISPOSISI</w:t>
            </w:r>
          </w:p>
        </w:tc>
      </w:tr>
      <w:tr w:rsidR="00D24179" w14:paraId="7C6A6B8A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796A7" w14:textId="77777777" w:rsidR="00D24179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7"/>
              </w:rPr>
              <w:t>DITERUSKAN KEPADA</w:t>
            </w:r>
          </w:p>
        </w:tc>
        <w:tc>
          <w:tcPr>
            <w:tcW w:w="53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B3DB1" w14:textId="77777777" w:rsidR="00D24179" w:rsidRDefault="00000000"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7"/>
              </w:rPr>
              <w:t>ISI DISPOSISI / INSTRUKSI</w:t>
            </w:r>
          </w:p>
        </w:tc>
      </w:tr>
      <w:tr w:rsidR="00D24179" w14:paraId="5B15DC39" w14:textId="77777777">
        <w:trPr>
          <w:jc w:val="center"/>
        </w:trPr>
        <w:tc>
          <w:tcPr>
            <w:tcW w:w="5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C8ED6" w14:textId="2F68053D" w:rsidR="00D24179" w:rsidRDefault="00000000">
            <w:pPr>
              <w:spacing w:before="80" w:after="80" w:line="312" w:lineRule="auto"/>
            </w:pP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AS</w:t>
            </w:r>
            <w:r w:rsidR="004344BB">
              <w:rPr>
                <w:rFonts w:ascii="Arial" w:hAnsi="Arial"/>
                <w:sz w:val="16"/>
              </w:rPr>
              <w:t>INTELOPS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DANPUSCERTAN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DANSATLINTA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DANSATINDIGI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DANSATDALTEN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PABANDYA UM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PABANDYA PERS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PABANDYA LOG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SPRI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PABANDA KU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06B68" w14:textId="77777777" w:rsidR="00D24179" w:rsidRDefault="00000000">
            <w:pPr>
              <w:spacing w:before="80" w:after="80" w:line="312" w:lineRule="auto"/>
            </w:pP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UDK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UDL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UMP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CATAT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ACC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WAKILI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PELAJARI/TELITI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KOORDINASIKAN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FASILITASI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PEDOMANI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EDARKAN/INFOKAN JAJARAN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DUKUNG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IKUTI BANGSIT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52915" w14:textId="77777777" w:rsidR="00D24179" w:rsidRDefault="00000000">
            <w:pPr>
              <w:spacing w:before="80" w:after="80" w:line="312" w:lineRule="auto"/>
            </w:pP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JADWALKAN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TINDAKLANJUTI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SIAPKAN PERSONEL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PAPARKAN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SIAPKAN JAWABAN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SIAPKAN BAHAN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MONITOR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COPY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SARAN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INGATKAN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LAPORKAN HASILNYA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PERBAHARUI DATABASE</w:t>
            </w:r>
            <w:r>
              <w:br/>
            </w:r>
            <w:r>
              <w:rPr>
                <w:rFonts w:ascii="Arial" w:hAnsi="Arial"/>
                <w:sz w:val="17"/>
              </w:rPr>
              <w:t xml:space="preserve">☐  </w:t>
            </w:r>
            <w:r>
              <w:rPr>
                <w:rFonts w:ascii="Arial" w:hAnsi="Arial"/>
                <w:sz w:val="16"/>
              </w:rPr>
              <w:t>ARSIP</w:t>
            </w:r>
          </w:p>
        </w:tc>
      </w:tr>
      <w:tr w:rsidR="00D24179" w14:paraId="6EF8071E" w14:textId="77777777">
        <w:trPr>
          <w:jc w:val="center"/>
        </w:trPr>
        <w:tc>
          <w:tcPr>
            <w:tcW w:w="105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E6F7D" w14:textId="77777777" w:rsidR="00D24179" w:rsidRDefault="00000000">
            <w:pPr>
              <w:spacing w:before="80" w:after="80"/>
            </w:pPr>
            <w:r>
              <w:rPr>
                <w:rFonts w:ascii="Arial" w:hAnsi="Arial"/>
                <w:b/>
                <w:sz w:val="17"/>
              </w:rPr>
              <w:t>CATATAN:</w:t>
            </w:r>
            <w:r>
              <w:rPr>
                <w:rFonts w:ascii="Arial" w:hAnsi="Arial"/>
                <w:b/>
                <w:sz w:val="17"/>
              </w:rPr>
              <w:br/>
            </w:r>
            <w:r>
              <w:rPr>
                <w:rFonts w:ascii="Arial" w:hAnsi="Arial"/>
                <w:b/>
                <w:sz w:val="17"/>
              </w:rPr>
              <w:br/>
            </w:r>
            <w:r>
              <w:rPr>
                <w:rFonts w:ascii="Arial" w:hAnsi="Arial"/>
                <w:b/>
                <w:sz w:val="17"/>
              </w:rPr>
              <w:br/>
            </w:r>
            <w:r>
              <w:rPr>
                <w:rFonts w:ascii="Arial" w:hAnsi="Arial"/>
                <w:b/>
                <w:sz w:val="17"/>
              </w:rPr>
              <w:br/>
            </w:r>
            <w:r>
              <w:rPr>
                <w:rFonts w:ascii="Arial" w:hAnsi="Arial"/>
                <w:b/>
                <w:sz w:val="17"/>
              </w:rPr>
              <w:br/>
            </w:r>
            <w:r>
              <w:rPr>
                <w:rFonts w:ascii="Arial" w:hAnsi="Arial"/>
                <w:b/>
                <w:sz w:val="17"/>
              </w:rPr>
              <w:br/>
            </w:r>
            <w:r>
              <w:rPr>
                <w:rFonts w:ascii="Arial" w:hAnsi="Arial"/>
                <w:b/>
                <w:sz w:val="17"/>
              </w:rPr>
              <w:br/>
            </w:r>
          </w:p>
        </w:tc>
      </w:tr>
    </w:tbl>
    <w:p w14:paraId="3C35FBB7" w14:textId="77777777" w:rsidR="009A7AB6" w:rsidRDefault="009A7AB6"/>
    <w:sectPr w:rsidR="009A7AB6" w:rsidSect="00034616">
      <w:pgSz w:w="11909" w:h="16834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6601931">
    <w:abstractNumId w:val="8"/>
  </w:num>
  <w:num w:numId="2" w16cid:durableId="80957815">
    <w:abstractNumId w:val="6"/>
  </w:num>
  <w:num w:numId="3" w16cid:durableId="1846700650">
    <w:abstractNumId w:val="5"/>
  </w:num>
  <w:num w:numId="4" w16cid:durableId="95101986">
    <w:abstractNumId w:val="4"/>
  </w:num>
  <w:num w:numId="5" w16cid:durableId="1465584707">
    <w:abstractNumId w:val="7"/>
  </w:num>
  <w:num w:numId="6" w16cid:durableId="1647737464">
    <w:abstractNumId w:val="3"/>
  </w:num>
  <w:num w:numId="7" w16cid:durableId="2134786298">
    <w:abstractNumId w:val="2"/>
  </w:num>
  <w:num w:numId="8" w16cid:durableId="2087411151">
    <w:abstractNumId w:val="1"/>
  </w:num>
  <w:num w:numId="9" w16cid:durableId="835387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4BB"/>
    <w:rsid w:val="00567234"/>
    <w:rsid w:val="008231F6"/>
    <w:rsid w:val="00841B7A"/>
    <w:rsid w:val="009A7AB6"/>
    <w:rsid w:val="00AA1D8D"/>
    <w:rsid w:val="00B04DEC"/>
    <w:rsid w:val="00B47730"/>
    <w:rsid w:val="00C34C76"/>
    <w:rsid w:val="00C56254"/>
    <w:rsid w:val="00C85AF9"/>
    <w:rsid w:val="00CB0664"/>
    <w:rsid w:val="00D11667"/>
    <w:rsid w:val="00D24179"/>
    <w:rsid w:val="00F40F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3FEA70"/>
  <w14:defaultImageDpi w14:val="300"/>
  <w15:docId w15:val="{94FE142A-6247-4632-8DB3-77449CD0F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rizky ramadhan nasution</cp:lastModifiedBy>
  <cp:revision>6</cp:revision>
  <dcterms:created xsi:type="dcterms:W3CDTF">2013-12-23T23:15:00Z</dcterms:created>
  <dcterms:modified xsi:type="dcterms:W3CDTF">2026-10-12T07:01:00Z</dcterms:modified>
  <cp:category/>
</cp:coreProperties>
</file>