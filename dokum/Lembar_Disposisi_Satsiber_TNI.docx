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5E9F5650" w:rsidR="00D24179" w:rsidRDefault="00000000">
            <w:pPr>
              <w:spacing w:before="40" w:after="80" w:line="288" w:lineRule="auto"/>
            </w:pPr>
            <w:r>
              <w:rPr>
                <w:rFonts w:ascii="Arial" w:hAnsi="Arial"/>
                <w:b/>
                <w:sz w:val="17"/>
              </w:rPr>
              <w:t xml:space="preserve">PARAF           </w:t>
            </w:r>
            <w:r w:rsidR="009467E7">
              <w:rPr>
                <w:rFonts w:ascii="Arial" w:hAnsi="Arial"/>
                <w:b/>
                <w:sz w:val="17"/>
              </w:rPr>
              <w:t xml:space="preserve">           </w:t>
            </w:r>
            <w:r>
              <w:rPr>
                <w:rFonts w:ascii="Arial" w:hAnsi="Arial"/>
                <w:b/>
                <w:sz w:val="17"/>
              </w:rPr>
              <w:t xml:space="preserve">  </w:t>
            </w:r>
            <w:r w:rsidR="009467E7">
              <w:rPr>
                <w:rFonts w:ascii="Arial" w:hAnsi="Arial"/>
                <w:b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 : </w:t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sz w:val="17"/>
              </w:rPr>
              <w:t xml:space="preserve">DITERIMA DARI    </w:t>
            </w:r>
            <w:r w:rsidR="009467E7">
              <w:rPr>
                <w:rFonts w:ascii="Arial" w:hAnsi="Arial"/>
                <w:b/>
                <w:sz w:val="17"/>
              </w:rPr>
              <w:t xml:space="preserve">      </w:t>
            </w:r>
            <w:r>
              <w:rPr>
                <w:rFonts w:ascii="Arial" w:hAnsi="Arial"/>
                <w:b/>
                <w:sz w:val="17"/>
              </w:rPr>
              <w:t xml:space="preserve"> : </w:t>
            </w:r>
            <w:r>
              <w:br/>
            </w:r>
            <w: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TANGGAL TERIMA    </w:t>
            </w:r>
            <w:r w:rsidR="009467E7">
              <w:rPr>
                <w:rFonts w:ascii="Arial" w:hAnsi="Arial"/>
                <w:b/>
                <w:bCs/>
                <w:sz w:val="17"/>
              </w:rPr>
              <w:t xml:space="preserve"> </w:t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: </w:t>
            </w:r>
            <w:r w:rsidRPr="009467E7">
              <w:rPr>
                <w:b/>
                <w:bCs/>
              </w:rP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>NO. AGENDA</w:t>
            </w:r>
            <w:r w:rsidR="009467E7">
              <w:rPr>
                <w:rFonts w:ascii="Arial" w:hAnsi="Arial"/>
                <w:b/>
                <w:bCs/>
                <w:sz w:val="17"/>
              </w:rPr>
              <w:t xml:space="preserve">               </w:t>
            </w:r>
            <w:r w:rsidRPr="009467E7">
              <w:rPr>
                <w:rFonts w:ascii="Arial" w:hAnsi="Arial"/>
                <w:b/>
                <w:bCs/>
                <w:sz w:val="17"/>
              </w:rPr>
              <w:t>:</w:t>
            </w:r>
            <w:r w:rsidRPr="009467E7">
              <w:rPr>
                <w:b/>
                <w:bCs/>
              </w:rP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SURAT DARI        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   </w:t>
            </w:r>
            <w:r w:rsidR="009467E7">
              <w:rPr>
                <w:rFonts w:ascii="Arial" w:hAnsi="Arial"/>
                <w:b/>
                <w:bCs/>
                <w:sz w:val="17"/>
              </w:rPr>
              <w:t xml:space="preserve"> 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</w:t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: </w:t>
            </w:r>
            <w:r w:rsidRPr="009467E7">
              <w:rPr>
                <w:b/>
                <w:bCs/>
              </w:rP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NOMOR SURAT    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  </w:t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   : </w:t>
            </w:r>
            <w:r w:rsidRPr="009467E7">
              <w:rPr>
                <w:b/>
                <w:bCs/>
              </w:rP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JENIS SURAT     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   </w:t>
            </w:r>
            <w:r w:rsidR="009467E7">
              <w:rPr>
                <w:rFonts w:ascii="Arial" w:hAnsi="Arial"/>
                <w:b/>
                <w:bCs/>
                <w:sz w:val="17"/>
              </w:rPr>
              <w:t xml:space="preserve">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 </w:t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 : </w:t>
            </w:r>
            <w:r w:rsidRPr="009467E7">
              <w:rPr>
                <w:b/>
                <w:bCs/>
              </w:rPr>
              <w:br/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TANGGAL SURAT   </w:t>
            </w:r>
            <w:r w:rsidR="009467E7" w:rsidRPr="009467E7">
              <w:rPr>
                <w:rFonts w:ascii="Arial" w:hAnsi="Arial"/>
                <w:b/>
                <w:bCs/>
                <w:sz w:val="17"/>
              </w:rPr>
              <w:t xml:space="preserve">  </w:t>
            </w:r>
            <w:r w:rsidR="009467E7">
              <w:rPr>
                <w:rFonts w:ascii="Arial" w:hAnsi="Arial"/>
                <w:b/>
                <w:bCs/>
                <w:sz w:val="17"/>
              </w:rPr>
              <w:t xml:space="preserve"> </w:t>
            </w:r>
            <w:r w:rsidRPr="009467E7">
              <w:rPr>
                <w:rFonts w:ascii="Arial" w:hAnsi="Arial"/>
                <w:b/>
                <w:bCs/>
                <w:sz w:val="17"/>
              </w:rPr>
              <w:t xml:space="preserve"> :</w:t>
            </w:r>
            <w:r>
              <w:rPr>
                <w:rFonts w:ascii="Arial" w:hAnsi="Arial"/>
                <w:sz w:val="17"/>
              </w:rPr>
              <w:t xml:space="preserve"> 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77777777" w:rsidR="00D24179" w:rsidRDefault="00000000">
            <w:pPr>
              <w:spacing w:before="40" w:line="300" w:lineRule="auto"/>
            </w:pPr>
            <w:r w:rsidRPr="00234CB4">
              <w:rPr>
                <w:rFonts w:ascii="Arial" w:hAnsi="Arial"/>
                <w:b/>
                <w:bCs/>
                <w:sz w:val="18"/>
              </w:rPr>
              <w:t>KEPADA :</w:t>
            </w:r>
            <w:r w:rsidRPr="00234CB4">
              <w:rPr>
                <w:rFonts w:ascii="Arial" w:hAnsi="Arial"/>
                <w:b/>
                <w:bCs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>YTH. DANSATSIBER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PERIHAL :</w:t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WADANSATSIBER TNI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ASINTELOPS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ASMINLOG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UM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PERS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LOG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SPRI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PABANDA KU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</w:rPr>
              <w:t>CATATAN:</w:t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CB4"/>
    <w:rsid w:val="0029639D"/>
    <w:rsid w:val="00326F90"/>
    <w:rsid w:val="009467E7"/>
    <w:rsid w:val="009A7AB6"/>
    <w:rsid w:val="00AA1D8D"/>
    <w:rsid w:val="00B47730"/>
    <w:rsid w:val="00C34C76"/>
    <w:rsid w:val="00C56254"/>
    <w:rsid w:val="00C85AF9"/>
    <w:rsid w:val="00CB0664"/>
    <w:rsid w:val="00D24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4</cp:revision>
  <dcterms:created xsi:type="dcterms:W3CDTF">2013-12-23T23:15:00Z</dcterms:created>
  <dcterms:modified xsi:type="dcterms:W3CDTF">2026-10-12T07:00:00Z</dcterms:modified>
  <cp:category/>
</cp:coreProperties>
</file>